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Experiment Record: Per-Run Metrics Tables</w:t>
      </w:r>
    </w:p>
    <w:p>
      <w:r>
        <w:t>Source: test.ipynb evaluation outputs (YOLOv5 val.py verbose tables).</w:t>
      </w:r>
    </w:p>
    <w:p>
      <w:r>
        <w:t>Total tables: 45</w:t>
      </w:r>
    </w:p>
    <w:p>
      <w:r>
        <w:rPr>
          <w:b/>
        </w:rPr>
        <w:t>[sb_baseline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6899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0.815</w:t>
            </w:r>
          </w:p>
        </w:tc>
        <w:tc>
          <w:tcPr>
            <w:tcW w:type="dxa" w:w="1234"/>
          </w:tcPr>
          <w:p>
            <w:r>
              <w:t>0.873</w:t>
            </w:r>
          </w:p>
        </w:tc>
        <w:tc>
          <w:tcPr>
            <w:tcW w:type="dxa" w:w="1234"/>
          </w:tcPr>
          <w:p>
            <w:r>
              <w:t>0.742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0.790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0.856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0.878</w:t>
            </w:r>
          </w:p>
        </w:tc>
      </w:tr>
      <w:tr>
        <w:tc>
          <w:tcPr>
            <w:tcW w:type="dxa" w:w="1234"/>
          </w:tcPr>
          <w:p>
            <w:r>
              <w:t>hand_raising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</w:tr>
    </w:tbl>
    <w:p>
      <w:r>
        <w:rPr>
          <w:i/>
        </w:rPr>
        <w:t>Table 1. [sb_baseline | best] task=train (yaml key=train): Per-class metrics (Images, Instances, P, R, mAP50, mAP50-95).</w:t>
      </w:r>
    </w:p>
    <w:p/>
    <w:p>
      <w:r>
        <w:rPr>
          <w:b/>
        </w:rPr>
        <w:t>[sb_baseline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1938</w:t>
            </w:r>
          </w:p>
        </w:tc>
        <w:tc>
          <w:tcPr>
            <w:tcW w:type="dxa" w:w="1234"/>
          </w:tcPr>
          <w:p>
            <w:r>
              <w:t>0.920</w:t>
            </w:r>
          </w:p>
        </w:tc>
        <w:tc>
          <w:tcPr>
            <w:tcW w:type="dxa" w:w="1234"/>
          </w:tcPr>
          <w:p>
            <w:r>
              <w:t>0.742</w:t>
            </w:r>
          </w:p>
        </w:tc>
        <w:tc>
          <w:tcPr>
            <w:tcW w:type="dxa" w:w="1234"/>
          </w:tcPr>
          <w:p>
            <w:r>
              <w:t>0.755</w:t>
            </w:r>
          </w:p>
        </w:tc>
        <w:tc>
          <w:tcPr>
            <w:tcW w:type="dxa" w:w="1234"/>
          </w:tcPr>
          <w:p>
            <w:r>
              <w:t>0.597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0.835</w:t>
            </w:r>
          </w:p>
        </w:tc>
        <w:tc>
          <w:tcPr>
            <w:tcW w:type="dxa" w:w="1234"/>
          </w:tcPr>
          <w:p>
            <w:r>
              <w:t>0.885</w:t>
            </w:r>
          </w:p>
        </w:tc>
        <w:tc>
          <w:tcPr>
            <w:tcW w:type="dxa" w:w="1234"/>
          </w:tcPr>
          <w:p>
            <w:r>
              <w:t>0.672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0.685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0.827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0.884</w:t>
            </w:r>
          </w:p>
        </w:tc>
        <w:tc>
          <w:tcPr>
            <w:tcW w:type="dxa" w:w="1234"/>
          </w:tcPr>
          <w:p>
            <w:r>
              <w:t>0.733</w:t>
            </w:r>
          </w:p>
        </w:tc>
      </w:tr>
      <w:tr>
        <w:tc>
          <w:tcPr>
            <w:tcW w:type="dxa" w:w="1234"/>
          </w:tcPr>
          <w:p>
            <w:r>
              <w:t>hand_raising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</w:tbl>
    <w:p>
      <w:r>
        <w:rPr>
          <w:i/>
        </w:rPr>
        <w:t>Table 2. [sb_baseline | best] task=val (yaml key=val): Per-class metrics (Images, Instances, P, R, mAP50, mAP50-95).</w:t>
      </w:r>
    </w:p>
    <w:p/>
    <w:p>
      <w:r>
        <w:rPr>
          <w:b/>
        </w:rPr>
        <w:t>[sb_baseline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1050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0.739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  <w:tc>
          <w:tcPr>
            <w:tcW w:type="dxa" w:w="1234"/>
          </w:tcPr>
          <w:p>
            <w:r>
              <w:t>0.641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0.854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0.727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0.660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0.776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0.876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</w:tr>
      <w:tr>
        <w:tc>
          <w:tcPr>
            <w:tcW w:type="dxa" w:w="1234"/>
          </w:tcPr>
          <w:p>
            <w:r>
              <w:t>hand_raising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0.495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</w:tr>
    </w:tbl>
    <w:p>
      <w:r>
        <w:rPr>
          <w:i/>
        </w:rPr>
        <w:t>Table 3. [sb_baseline | best] task=test (yaml key=test): Per-class metrics (Images, Instances, P, R, mAP50, mAP50-95).</w:t>
      </w:r>
    </w:p>
    <w:p/>
    <w:p>
      <w:r>
        <w:rPr>
          <w:b/>
        </w:rPr>
        <w:t>[sb_no_hr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0.810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0.786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</w:tr>
    </w:tbl>
    <w:p>
      <w:r>
        <w:rPr>
          <w:i/>
        </w:rPr>
        <w:t>Table 4. [sb_no_hr | best] task=train (yaml key=train): Per-class metrics (Images, Instances, P, R, mAP50, mAP50-95).</w:t>
      </w:r>
    </w:p>
    <w:p/>
    <w:p>
      <w:r>
        <w:rPr>
          <w:b/>
        </w:rPr>
        <w:t>[sb_no_hr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0.902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0.715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0.657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0.707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>
              <w:t>0.813</w:t>
            </w:r>
          </w:p>
        </w:tc>
        <w:tc>
          <w:tcPr>
            <w:tcW w:type="dxa" w:w="1234"/>
          </w:tcPr>
          <w:p>
            <w:r>
              <w:t>0.850</w:t>
            </w:r>
          </w:p>
        </w:tc>
        <w:tc>
          <w:tcPr>
            <w:tcW w:type="dxa" w:w="1234"/>
          </w:tcPr>
          <w:p>
            <w:r>
              <w:t>0.689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0.922</w:t>
            </w:r>
          </w:p>
        </w:tc>
        <w:tc>
          <w:tcPr>
            <w:tcW w:type="dxa" w:w="1234"/>
          </w:tcPr>
          <w:p>
            <w:r>
              <w:t>0.935</w:t>
            </w:r>
          </w:p>
        </w:tc>
        <w:tc>
          <w:tcPr>
            <w:tcW w:type="dxa" w:w="1234"/>
          </w:tcPr>
          <w:p>
            <w:r>
              <w:t>0.928</w:t>
            </w:r>
          </w:p>
        </w:tc>
        <w:tc>
          <w:tcPr>
            <w:tcW w:type="dxa" w:w="1234"/>
          </w:tcPr>
          <w:p>
            <w:r>
              <w:t>0.779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0.742</w:t>
            </w:r>
          </w:p>
        </w:tc>
      </w:tr>
    </w:tbl>
    <w:p>
      <w:r>
        <w:rPr>
          <w:i/>
        </w:rPr>
        <w:t>Table 5. [sb_no_hr | best] task=val (yaml key=val): Per-class metrics (Images, Instances, P, R, mAP50, mAP50-95).</w:t>
      </w:r>
    </w:p>
    <w:p/>
    <w:p>
      <w:r>
        <w:rPr>
          <w:b/>
        </w:rPr>
        <w:t>[sb_no_hr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0.706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0.633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0.673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0.928</w:t>
            </w:r>
          </w:p>
        </w:tc>
        <w:tc>
          <w:tcPr>
            <w:tcW w:type="dxa" w:w="1234"/>
          </w:tcPr>
          <w:p>
            <w:r>
              <w:t>0.938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0.850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</w:tr>
    </w:tbl>
    <w:p>
      <w:r>
        <w:rPr>
          <w:i/>
        </w:rPr>
        <w:t>Table 6. [sb_no_hr | best] task=test (yaml key=test): Per-class metrics (Images, Instances, P, R, mAP50, mAP50-95).</w:t>
      </w:r>
    </w:p>
    <w:p/>
    <w:p>
      <w:r>
        <w:rPr>
          <w:b/>
        </w:rPr>
        <w:t>[sb_no_hr_aug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0.825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0.799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0.785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0.838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</w:tr>
    </w:tbl>
    <w:p>
      <w:r>
        <w:rPr>
          <w:i/>
        </w:rPr>
        <w:t>Table 7. [sb_no_hr_aug | best] task=train (yaml key=train): Per-class metrics (Images, Instances, P, R, mAP50, mAP50-95).</w:t>
      </w:r>
    </w:p>
    <w:p/>
    <w:p>
      <w:r>
        <w:rPr>
          <w:b/>
        </w:rPr>
        <w:t>[sb_no_hr_aug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0.886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  <w:tc>
          <w:tcPr>
            <w:tcW w:type="dxa" w:w="1234"/>
          </w:tcPr>
          <w:p>
            <w:r>
              <w:t>0.659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0.663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0.922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0.898</w:t>
            </w:r>
          </w:p>
        </w:tc>
        <w:tc>
          <w:tcPr>
            <w:tcW w:type="dxa" w:w="1234"/>
          </w:tcPr>
          <w:p>
            <w:r>
              <w:t>0.739</w:t>
            </w:r>
          </w:p>
        </w:tc>
      </w:tr>
    </w:tbl>
    <w:p>
      <w:r>
        <w:rPr>
          <w:i/>
        </w:rPr>
        <w:t>Table 8. [sb_no_hr_aug | best] task=val (yaml key=val): Per-class metrics (Images, Instances, P, R, mAP50, mAP50-95).</w:t>
      </w:r>
    </w:p>
    <w:p/>
    <w:p>
      <w:r>
        <w:rPr>
          <w:b/>
        </w:rPr>
        <w:t>[sb_no_hr_aug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0.699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0.646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0.952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0.672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0.938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0.949</w:t>
            </w:r>
          </w:p>
        </w:tc>
        <w:tc>
          <w:tcPr>
            <w:tcW w:type="dxa" w:w="1234"/>
          </w:tcPr>
          <w:p>
            <w:r>
              <w:t>0.762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  <w:tc>
          <w:tcPr>
            <w:tcW w:type="dxa" w:w="1234"/>
          </w:tcPr>
          <w:p>
            <w:r>
              <w:t>0.873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</w:tr>
    </w:tbl>
    <w:p>
      <w:r>
        <w:rPr>
          <w:i/>
        </w:rPr>
        <w:t>Table 9. [sb_no_hr_aug | best] task=test (yaml key=test): Per-class metrics (Images, Instances, P, R, mAP50, mAP50-95).</w:t>
      </w:r>
    </w:p>
    <w:p/>
    <w:p>
      <w:r>
        <w:rPr>
          <w:b/>
        </w:rPr>
        <w:t>[sb_no_hr_aug_weighted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0.841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0.811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0.798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</w:tr>
    </w:tbl>
    <w:p>
      <w:r>
        <w:rPr>
          <w:i/>
        </w:rPr>
        <w:t>Table 10. [sb_no_hr_aug_weighted | best] task=train (yaml key=train): Per-class metrics (Images, Instances, P, R, mAP50, mAP50-95).</w:t>
      </w:r>
    </w:p>
    <w:p/>
    <w:p>
      <w:r>
        <w:rPr>
          <w:b/>
        </w:rPr>
        <w:t>[sb_no_hr_aug_weighted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0.661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0.720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  <w:tc>
          <w:tcPr>
            <w:tcW w:type="dxa" w:w="1234"/>
          </w:tcPr>
          <w:p>
            <w:r>
              <w:t>0.676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0.762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0.745</w:t>
            </w:r>
          </w:p>
        </w:tc>
      </w:tr>
    </w:tbl>
    <w:p>
      <w:r>
        <w:rPr>
          <w:i/>
        </w:rPr>
        <w:t>Table 11. [sb_no_hr_aug_weighted | best] task=val (yaml key=val): Per-class metrics (Images, Instances, P, R, mAP50, mAP50-95).</w:t>
      </w:r>
    </w:p>
    <w:p/>
    <w:p>
      <w:r>
        <w:rPr>
          <w:b/>
        </w:rPr>
        <w:t>[sb_no_hr_aug_weighted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0.898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0.626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0.719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0.859</w:t>
            </w:r>
          </w:p>
        </w:tc>
        <w:tc>
          <w:tcPr>
            <w:tcW w:type="dxa" w:w="1234"/>
          </w:tcPr>
          <w:p>
            <w:r>
              <w:t>0.672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0.940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0.719</w:t>
            </w:r>
          </w:p>
        </w:tc>
      </w:tr>
    </w:tbl>
    <w:p>
      <w:r>
        <w:rPr>
          <w:i/>
        </w:rPr>
        <w:t>Table 12. [sb_no_hr_aug_weighted | best] task=test (yaml key=test): Per-class metrics (Images, Instances, P, R, mAP50, mAP50-95).</w:t>
      </w:r>
    </w:p>
    <w:p/>
    <w:p>
      <w:r>
        <w:rPr>
          <w:b/>
        </w:rPr>
        <w:t>[sb_no_hr_weighted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0.988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0.952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0.790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0.988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</w:tr>
    </w:tbl>
    <w:p>
      <w:r>
        <w:rPr>
          <w:i/>
        </w:rPr>
        <w:t>Table 13. [sb_no_hr_weighted | best] task=train (yaml key=train): Per-class metrics (Images, Instances, P, R, mAP50, mAP50-95).</w:t>
      </w:r>
    </w:p>
    <w:p/>
    <w:p>
      <w:r>
        <w:rPr>
          <w:b/>
        </w:rPr>
        <w:t>[sb_no_hr_weighted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0.902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0.714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0.814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0.663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0.714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0.841</w:t>
            </w:r>
          </w:p>
        </w:tc>
        <w:tc>
          <w:tcPr>
            <w:tcW w:type="dxa" w:w="1234"/>
          </w:tcPr>
          <w:p>
            <w:r>
              <w:t>0.679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0.936</w:t>
            </w:r>
          </w:p>
        </w:tc>
        <w:tc>
          <w:tcPr>
            <w:tcW w:type="dxa" w:w="1234"/>
          </w:tcPr>
          <w:p>
            <w:r>
              <w:t>0.781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0.835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</w:tr>
    </w:tbl>
    <w:p>
      <w:r>
        <w:rPr>
          <w:i/>
        </w:rPr>
        <w:t>Table 14. [sb_no_hr_weighted | best] task=val (yaml key=val): Per-class metrics (Images, Instances, P, R, mAP50, mAP50-95).</w:t>
      </w:r>
    </w:p>
    <w:p/>
    <w:p>
      <w:r>
        <w:rPr>
          <w:b/>
        </w:rPr>
        <w:t>[sb_no_hr_weighted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0.712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0.622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>
              <w:t>0.681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0.932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0.780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0.846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0.732</w:t>
            </w:r>
          </w:p>
        </w:tc>
      </w:tr>
    </w:tbl>
    <w:p>
      <w:r>
        <w:rPr>
          <w:i/>
        </w:rPr>
        <w:t>Table 15. [sb_no_hr_weighted | best] task=test (yaml key=test): Per-class metrics (Images, Instances, P, R, mAP50, mAP50-95).</w:t>
      </w:r>
    </w:p>
    <w:p/>
    <w:p>
      <w:r>
        <w:rPr>
          <w:b/>
        </w:rPr>
        <w:t>[sb_se_head_p4_no_hr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0.988</w:t>
            </w:r>
          </w:p>
        </w:tc>
        <w:tc>
          <w:tcPr>
            <w:tcW w:type="dxa" w:w="1234"/>
          </w:tcPr>
          <w:p>
            <w:r>
              <w:t>0.835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0.779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0.988</w:t>
            </w:r>
          </w:p>
        </w:tc>
        <w:tc>
          <w:tcPr>
            <w:tcW w:type="dxa" w:w="1234"/>
          </w:tcPr>
          <w:p>
            <w:r>
              <w:t>0.782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</w:tr>
    </w:tbl>
    <w:p>
      <w:r>
        <w:rPr>
          <w:i/>
        </w:rPr>
        <w:t>Table 16. [sb_se_head_p4_no_hr | best] task=train (yaml key=train): Per-class metrics (Images, Instances, P, R, mAP50, mAP50-95).</w:t>
      </w:r>
    </w:p>
    <w:p/>
    <w:p>
      <w:r>
        <w:rPr>
          <w:b/>
        </w:rPr>
        <w:t>[sb_se_head_p4_no_hr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0.715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0.951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0.700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0.856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0.938</w:t>
            </w:r>
          </w:p>
        </w:tc>
        <w:tc>
          <w:tcPr>
            <w:tcW w:type="dxa" w:w="1234"/>
          </w:tcPr>
          <w:p>
            <w:r>
              <w:t>0.773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0.859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0.755</w:t>
            </w:r>
          </w:p>
        </w:tc>
      </w:tr>
    </w:tbl>
    <w:p>
      <w:r>
        <w:rPr>
          <w:i/>
        </w:rPr>
        <w:t>Table 17. [sb_se_head_p4_no_hr | best] task=val (yaml key=val): Per-class metrics (Images, Instances, P, R, mAP50, mAP50-95).</w:t>
      </w:r>
    </w:p>
    <w:p/>
    <w:p>
      <w:r>
        <w:rPr>
          <w:b/>
        </w:rPr>
        <w:t>[sb_se_head_p4_no_hr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0.902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0.708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0.871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0.727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0.856</w:t>
            </w:r>
          </w:p>
        </w:tc>
        <w:tc>
          <w:tcPr>
            <w:tcW w:type="dxa" w:w="1234"/>
          </w:tcPr>
          <w:p>
            <w:r>
              <w:t>0.665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0.935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0.836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0.739</w:t>
            </w:r>
          </w:p>
        </w:tc>
      </w:tr>
    </w:tbl>
    <w:p>
      <w:r>
        <w:rPr>
          <w:i/>
        </w:rPr>
        <w:t>Table 18. [sb_se_head_p4_no_hr | best] task=test (yaml key=test): Per-class metrics (Images, Instances, P, R, mAP50, mAP50-95).</w:t>
      </w:r>
    </w:p>
    <w:p/>
    <w:p>
      <w:r>
        <w:rPr>
          <w:b/>
        </w:rPr>
        <w:t>[sb_se_head_p4_p5_no_hr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0.811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0.898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0.967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0.770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0.832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</w:tr>
    </w:tbl>
    <w:p>
      <w:r>
        <w:rPr>
          <w:i/>
        </w:rPr>
        <w:t>Table 19. [sb_se_head_p4_p5_no_hr | best] task=train (yaml key=train): Per-class metrics (Images, Instances, P, R, mAP50, mAP50-95).</w:t>
      </w:r>
    </w:p>
    <w:p/>
    <w:p>
      <w:r>
        <w:rPr>
          <w:b/>
        </w:rPr>
        <w:t>[sb_se_head_p4_p5_no_hr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0.706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0.802</w:t>
            </w:r>
          </w:p>
        </w:tc>
        <w:tc>
          <w:tcPr>
            <w:tcW w:type="dxa" w:w="1234"/>
          </w:tcPr>
          <w:p>
            <w:r>
              <w:t>0.871</w:t>
            </w:r>
          </w:p>
        </w:tc>
        <w:tc>
          <w:tcPr>
            <w:tcW w:type="dxa" w:w="1234"/>
          </w:tcPr>
          <w:p>
            <w:r>
              <w:t>0.639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0.718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  <w:tc>
          <w:tcPr>
            <w:tcW w:type="dxa" w:w="1234"/>
          </w:tcPr>
          <w:p>
            <w:r>
              <w:t>0.806</w:t>
            </w:r>
          </w:p>
        </w:tc>
        <w:tc>
          <w:tcPr>
            <w:tcW w:type="dxa" w:w="1234"/>
          </w:tcPr>
          <w:p>
            <w:r>
              <w:t>0.841</w:t>
            </w:r>
          </w:p>
        </w:tc>
        <w:tc>
          <w:tcPr>
            <w:tcW w:type="dxa" w:w="1234"/>
          </w:tcPr>
          <w:p>
            <w:r>
              <w:t>0.663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0.936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0.832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</w:tr>
    </w:tbl>
    <w:p>
      <w:r>
        <w:rPr>
          <w:i/>
        </w:rPr>
        <w:t>Table 20. [sb_se_head_p4_p5_no_hr | best] task=val (yaml key=val): Per-class metrics (Images, Instances, P, R, mAP50, mAP50-95).</w:t>
      </w:r>
    </w:p>
    <w:p/>
    <w:p>
      <w:r>
        <w:rPr>
          <w:b/>
        </w:rPr>
        <w:t>[sb_se_head_p4_p5_no_hr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0.928</w:t>
            </w:r>
          </w:p>
        </w:tc>
        <w:tc>
          <w:tcPr>
            <w:tcW w:type="dxa" w:w="1234"/>
          </w:tcPr>
          <w:p>
            <w:r>
              <w:t>0.731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0.615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0.703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0.935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0.941</w:t>
            </w:r>
          </w:p>
        </w:tc>
        <w:tc>
          <w:tcPr>
            <w:tcW w:type="dxa" w:w="1234"/>
          </w:tcPr>
          <w:p>
            <w:r>
              <w:t>0.767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0.724</w:t>
            </w:r>
          </w:p>
        </w:tc>
      </w:tr>
    </w:tbl>
    <w:p>
      <w:r>
        <w:rPr>
          <w:i/>
        </w:rPr>
        <w:t>Table 21. [sb_se_head_p4_p5_no_hr | best] task=test (yaml key=test): Per-class metrics (Images, Instances, P, R, mAP50, mAP50-95).</w:t>
      </w:r>
    </w:p>
    <w:p/>
    <w:p>
      <w:r>
        <w:rPr>
          <w:b/>
        </w:rPr>
        <w:t>[sb_se_p3_p4_p5_no_hr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0.976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0.747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0.969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0.828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0.853</w:t>
            </w:r>
          </w:p>
        </w:tc>
      </w:tr>
    </w:tbl>
    <w:p>
      <w:r>
        <w:rPr>
          <w:i/>
        </w:rPr>
        <w:t>Table 22. [sb_se_p3_p4_p5_no_hr | best] task=train (yaml key=train): Per-class metrics (Images, Instances, P, R, mAP50, mAP50-95).</w:t>
      </w:r>
    </w:p>
    <w:p/>
    <w:p>
      <w:r>
        <w:rPr>
          <w:b/>
        </w:rPr>
        <w:t>[sb_se_p3_p4_p5_no_hr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0.645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0.686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0.803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  <w:tc>
          <w:tcPr>
            <w:tcW w:type="dxa" w:w="1234"/>
          </w:tcPr>
          <w:p>
            <w:r>
              <w:t>0.677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0.766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0.909</w:t>
            </w:r>
          </w:p>
        </w:tc>
        <w:tc>
          <w:tcPr>
            <w:tcW w:type="dxa" w:w="1234"/>
          </w:tcPr>
          <w:p>
            <w:r>
              <w:t>0.752</w:t>
            </w:r>
          </w:p>
        </w:tc>
      </w:tr>
    </w:tbl>
    <w:p>
      <w:r>
        <w:rPr>
          <w:i/>
        </w:rPr>
        <w:t>Table 23. [sb_se_p3_p4_p5_no_hr | best] task=val (yaml key=val): Per-class metrics (Images, Instances, P, R, mAP50, mAP50-95).</w:t>
      </w:r>
    </w:p>
    <w:p/>
    <w:p>
      <w:r>
        <w:rPr>
          <w:b/>
        </w:rPr>
        <w:t>[sb_se_p3_p4_p5_no_hr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0.894</w:t>
            </w:r>
          </w:p>
        </w:tc>
        <w:tc>
          <w:tcPr>
            <w:tcW w:type="dxa" w:w="1234"/>
          </w:tcPr>
          <w:p>
            <w:r>
              <w:t>0.657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0.838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0.790</w:t>
            </w:r>
          </w:p>
        </w:tc>
        <w:tc>
          <w:tcPr>
            <w:tcW w:type="dxa" w:w="1234"/>
          </w:tcPr>
          <w:p>
            <w:r>
              <w:t>0.878</w:t>
            </w:r>
          </w:p>
        </w:tc>
        <w:tc>
          <w:tcPr>
            <w:tcW w:type="dxa" w:w="1234"/>
          </w:tcPr>
          <w:p>
            <w:r>
              <w:t>0.703</w:t>
            </w:r>
          </w:p>
        </w:tc>
      </w:tr>
    </w:tbl>
    <w:p>
      <w:r>
        <w:rPr>
          <w:i/>
        </w:rPr>
        <w:t>Table 24. [sb_se_p3_p4_p5_no_hr | best] task=test (yaml key=test): Per-class metrics (Images, Instances, P, R, mAP50, mAP50-95).</w:t>
      </w:r>
    </w:p>
    <w:p/>
    <w:p>
      <w:r>
        <w:rPr>
          <w:b/>
        </w:rPr>
        <w:t>[sb_se_p3_p4_p5_no_hr_weighted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0.759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0.967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0.762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0.988</w:t>
            </w:r>
          </w:p>
        </w:tc>
        <w:tc>
          <w:tcPr>
            <w:tcW w:type="dxa" w:w="1234"/>
          </w:tcPr>
          <w:p>
            <w:r>
              <w:t>0.823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0.948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0.853</w:t>
            </w:r>
          </w:p>
        </w:tc>
      </w:tr>
    </w:tbl>
    <w:p>
      <w:r>
        <w:rPr>
          <w:i/>
        </w:rPr>
        <w:t>Table 25. [sb_se_p3_p4_p5_no_hr_weighted | best] task=train (yaml key=train): Per-class metrics (Images, Instances, P, R, mAP50, mAP50-95).</w:t>
      </w:r>
    </w:p>
    <w:p/>
    <w:p>
      <w:r>
        <w:rPr>
          <w:b/>
        </w:rPr>
        <w:t>[sb_se_p3_p4_p5_no_hr_weighted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0.659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0.950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0.667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0.813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0.920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0.769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0.850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0.773</w:t>
            </w:r>
          </w:p>
        </w:tc>
      </w:tr>
    </w:tbl>
    <w:p>
      <w:r>
        <w:rPr>
          <w:i/>
        </w:rPr>
        <w:t>Table 26. [sb_se_p3_p4_p5_no_hr_weighted | best] task=val (yaml key=val): Per-class metrics (Images, Instances, P, R, mAP50, mAP50-95).</w:t>
      </w:r>
    </w:p>
    <w:p/>
    <w:p>
      <w:r>
        <w:rPr>
          <w:b/>
        </w:rPr>
        <w:t>[sb_se_p3_p4_p5_no_hr_weighted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0.924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0.960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  <w:tc>
          <w:tcPr>
            <w:tcW w:type="dxa" w:w="1234"/>
          </w:tcPr>
          <w:p>
            <w:r>
              <w:t>0.679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0.898</w:t>
            </w:r>
          </w:p>
        </w:tc>
        <w:tc>
          <w:tcPr>
            <w:tcW w:type="dxa" w:w="1234"/>
          </w:tcPr>
          <w:p>
            <w:r>
              <w:t>0.941</w:t>
            </w:r>
          </w:p>
        </w:tc>
        <w:tc>
          <w:tcPr>
            <w:tcW w:type="dxa" w:w="1234"/>
          </w:tcPr>
          <w:p>
            <w:r>
              <w:t>0.764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0.898</w:t>
            </w:r>
          </w:p>
        </w:tc>
        <w:tc>
          <w:tcPr>
            <w:tcW w:type="dxa" w:w="1234"/>
          </w:tcPr>
          <w:p>
            <w:r>
              <w:t>0.838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</w:tr>
    </w:tbl>
    <w:p>
      <w:r>
        <w:rPr>
          <w:i/>
        </w:rPr>
        <w:t>Table 27. [sb_se_p3_p4_p5_no_hr_weighted | best] task=test (yaml key=test): Per-class metrics (Images, Instances, P, R, mAP50, mAP50-95).</w:t>
      </w:r>
    </w:p>
    <w:p/>
    <w:p>
      <w:r>
        <w:rPr>
          <w:b/>
        </w:rPr>
        <w:t>[sb_se_p4_no_hr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0.967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0.775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0.756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0.852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</w:tr>
    </w:tbl>
    <w:p>
      <w:r>
        <w:rPr>
          <w:i/>
        </w:rPr>
        <w:t>Table 28. [sb_se_p4_no_hr | best] task=train (yaml key=train): Per-class metrics (Images, Instances, P, R, mAP50, mAP50-95).</w:t>
      </w:r>
    </w:p>
    <w:p/>
    <w:p>
      <w:r>
        <w:rPr>
          <w:b/>
        </w:rPr>
        <w:t>[sb_se_p4_no_hr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0.650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0.773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0.752</w:t>
            </w:r>
          </w:p>
        </w:tc>
      </w:tr>
    </w:tbl>
    <w:p>
      <w:r>
        <w:rPr>
          <w:i/>
        </w:rPr>
        <w:t>Table 29. [sb_se_p4_no_hr | best] task=val (yaml key=val): Per-class metrics (Images, Instances, P, R, mAP50, mAP50-95).</w:t>
      </w:r>
    </w:p>
    <w:p/>
    <w:p>
      <w:r>
        <w:rPr>
          <w:b/>
        </w:rPr>
        <w:t>[sb_se_p4_no_hr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0.876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0.703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0.780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  <w:tc>
          <w:tcPr>
            <w:tcW w:type="dxa" w:w="1234"/>
          </w:tcPr>
          <w:p>
            <w:r>
              <w:t>0.633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0.719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0.887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0.876</w:t>
            </w:r>
          </w:p>
        </w:tc>
        <w:tc>
          <w:tcPr>
            <w:tcW w:type="dxa" w:w="1234"/>
          </w:tcPr>
          <w:p>
            <w:r>
              <w:t>0.681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0.932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0.854</w:t>
            </w:r>
          </w:p>
        </w:tc>
        <w:tc>
          <w:tcPr>
            <w:tcW w:type="dxa" w:w="1234"/>
          </w:tcPr>
          <w:p>
            <w:r>
              <w:t>0.895</w:t>
            </w:r>
          </w:p>
        </w:tc>
        <w:tc>
          <w:tcPr>
            <w:tcW w:type="dxa" w:w="1234"/>
          </w:tcPr>
          <w:p>
            <w:r>
              <w:t>0.718</w:t>
            </w:r>
          </w:p>
        </w:tc>
      </w:tr>
    </w:tbl>
    <w:p>
      <w:r>
        <w:rPr>
          <w:i/>
        </w:rPr>
        <w:t>Table 30. [sb_se_p4_no_hr | best] task=test (yaml key=test): Per-class metrics (Images, Instances, P, R, mAP50, mAP50-95).</w:t>
      </w:r>
    </w:p>
    <w:p/>
    <w:p>
      <w:r>
        <w:rPr>
          <w:b/>
        </w:rPr>
        <w:t>[sb_se_p5_no_hr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0.832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0.789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0.976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0.782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0.849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</w:tr>
    </w:tbl>
    <w:p>
      <w:r>
        <w:rPr>
          <w:i/>
        </w:rPr>
        <w:t>Table 31. [sb_se_p5_no_hr | best] task=train (yaml key=train): Per-class metrics (Images, Instances, P, R, mAP50, mAP50-95).</w:t>
      </w:r>
    </w:p>
    <w:p/>
    <w:p>
      <w:r>
        <w:rPr>
          <w:b/>
        </w:rPr>
        <w:t>[sb_se_p5_no_hr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0.909</w:t>
            </w:r>
          </w:p>
        </w:tc>
        <w:tc>
          <w:tcPr>
            <w:tcW w:type="dxa" w:w="1234"/>
          </w:tcPr>
          <w:p>
            <w:r>
              <w:t>0.712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0.671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0.704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0.821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0.668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0.769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0.878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0.745</w:t>
            </w:r>
          </w:p>
        </w:tc>
      </w:tr>
    </w:tbl>
    <w:p>
      <w:r>
        <w:rPr>
          <w:i/>
        </w:rPr>
        <w:t>Table 32. [sb_se_p5_no_hr | best] task=val (yaml key=val): Per-class metrics (Images, Instances, P, R, mAP50, mAP50-95).</w:t>
      </w:r>
    </w:p>
    <w:p/>
    <w:p>
      <w:r>
        <w:rPr>
          <w:b/>
        </w:rPr>
        <w:t>[sb_se_p5_no_hr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0.935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0.657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0.976</w:t>
            </w:r>
          </w:p>
        </w:tc>
        <w:tc>
          <w:tcPr>
            <w:tcW w:type="dxa" w:w="1234"/>
          </w:tcPr>
          <w:p>
            <w:r>
              <w:t>0.706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0.928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0.938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0.724</w:t>
            </w:r>
          </w:p>
        </w:tc>
      </w:tr>
    </w:tbl>
    <w:p>
      <w:r>
        <w:rPr>
          <w:i/>
        </w:rPr>
        <w:t>Table 33. [sb_se_p5_no_hr | best] task=test (yaml key=test): Per-class metrics (Images, Instances, P, R, mAP50, mAP50-95).</w:t>
      </w:r>
    </w:p>
    <w:p/>
    <w:p>
      <w:r>
        <w:rPr>
          <w:b/>
        </w:rPr>
        <w:t>[se_no_hr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0.924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0.759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0.856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</w:tr>
    </w:tbl>
    <w:p>
      <w:r>
        <w:rPr>
          <w:i/>
        </w:rPr>
        <w:t>Table 34. [se_no_hr | best] task=train (yaml key=train): Per-class metrics (Images, Instances, P, R, mAP50, mAP50-95).</w:t>
      </w:r>
    </w:p>
    <w:p/>
    <w:p>
      <w:r>
        <w:rPr>
          <w:b/>
        </w:rPr>
        <w:t>[se_no_hr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0.895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0.714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0.673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0.960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0.836</w:t>
            </w:r>
          </w:p>
        </w:tc>
        <w:tc>
          <w:tcPr>
            <w:tcW w:type="dxa" w:w="1234"/>
          </w:tcPr>
          <w:p>
            <w:r>
              <w:t>0.849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0.782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</w:tr>
    </w:tbl>
    <w:p>
      <w:r>
        <w:rPr>
          <w:i/>
        </w:rPr>
        <w:t>Table 35. [se_no_hr | best] task=val (yaml key=val): Per-class metrics (Images, Instances, P, R, mAP50, mAP50-95).</w:t>
      </w:r>
    </w:p>
    <w:p/>
    <w:p>
      <w:r>
        <w:rPr>
          <w:b/>
        </w:rPr>
        <w:t>[se_no_hr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0.894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0.701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0.631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0.704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0.951</w:t>
            </w:r>
          </w:p>
        </w:tc>
        <w:tc>
          <w:tcPr>
            <w:tcW w:type="dxa" w:w="1234"/>
          </w:tcPr>
          <w:p>
            <w:r>
              <w:t>0.936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</w:tr>
    </w:tbl>
    <w:p>
      <w:r>
        <w:rPr>
          <w:i/>
        </w:rPr>
        <w:t>Table 36. [se_no_hr | best] task=test (yaml key=test): Per-class metrics (Images, Instances, P, R, mAP50, mAP50-95).</w:t>
      </w:r>
    </w:p>
    <w:p/>
    <w:p>
      <w:r>
        <w:rPr>
          <w:b/>
        </w:rPr>
        <w:t>[se_no_hr_aug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0.790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0.729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0.828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0.841</w:t>
            </w:r>
          </w:p>
        </w:tc>
      </w:tr>
    </w:tbl>
    <w:p>
      <w:r>
        <w:rPr>
          <w:i/>
        </w:rPr>
        <w:t>Table 37. [se_no_hr_aug | best] task=train (yaml key=train): Per-class metrics (Images, Instances, P, R, mAP50, mAP50-95).</w:t>
      </w:r>
    </w:p>
    <w:p/>
    <w:p>
      <w:r>
        <w:rPr>
          <w:b/>
        </w:rPr>
        <w:t>[se_no_hr_aug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0.922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0.950</w:t>
            </w:r>
          </w:p>
        </w:tc>
        <w:tc>
          <w:tcPr>
            <w:tcW w:type="dxa" w:w="1234"/>
          </w:tcPr>
          <w:p>
            <w:r>
              <w:t>0.806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0.639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0.960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0.668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0.755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</w:tr>
    </w:tbl>
    <w:p>
      <w:r>
        <w:rPr>
          <w:i/>
        </w:rPr>
        <w:t>Table 38. [se_no_hr_aug | best] task=val (yaml key=val): Per-class metrics (Images, Instances, P, R, mAP50, mAP50-95).</w:t>
      </w:r>
    </w:p>
    <w:p/>
    <w:p>
      <w:r>
        <w:rPr>
          <w:b/>
        </w:rPr>
        <w:t>[se_no_hr_aug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0.920</w:t>
            </w:r>
          </w:p>
        </w:tc>
        <w:tc>
          <w:tcPr>
            <w:tcW w:type="dxa" w:w="1234"/>
          </w:tcPr>
          <w:p>
            <w:r>
              <w:t>0.694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  <w:tc>
          <w:tcPr>
            <w:tcW w:type="dxa" w:w="1234"/>
          </w:tcPr>
          <w:p>
            <w:r>
              <w:t>0.886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0.660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0.949</w:t>
            </w:r>
          </w:p>
        </w:tc>
        <w:tc>
          <w:tcPr>
            <w:tcW w:type="dxa" w:w="1234"/>
          </w:tcPr>
          <w:p>
            <w:r>
              <w:t>0.955</w:t>
            </w:r>
          </w:p>
        </w:tc>
        <w:tc>
          <w:tcPr>
            <w:tcW w:type="dxa" w:w="1234"/>
          </w:tcPr>
          <w:p>
            <w:r>
              <w:t>0.766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0.853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</w:tr>
    </w:tbl>
    <w:p>
      <w:r>
        <w:rPr>
          <w:i/>
        </w:rPr>
        <w:t>Table 39. [se_no_hr_aug | best] task=test (yaml key=test): Per-class metrics (Images, Instances, P, R, mAP50, mAP50-95).</w:t>
      </w:r>
    </w:p>
    <w:p/>
    <w:p>
      <w:r>
        <w:rPr>
          <w:b/>
        </w:rPr>
        <w:t>[se_no_hr_aug_weighted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0.764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0.745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0.960</w:t>
            </w:r>
          </w:p>
        </w:tc>
        <w:tc>
          <w:tcPr>
            <w:tcW w:type="dxa" w:w="1234"/>
          </w:tcPr>
          <w:p>
            <w:r>
              <w:t>0.988</w:t>
            </w:r>
          </w:p>
        </w:tc>
        <w:tc>
          <w:tcPr>
            <w:tcW w:type="dxa" w:w="1234"/>
          </w:tcPr>
          <w:p>
            <w:r>
              <w:t>0.849</w:t>
            </w:r>
          </w:p>
        </w:tc>
      </w:tr>
    </w:tbl>
    <w:p>
      <w:r>
        <w:rPr>
          <w:i/>
        </w:rPr>
        <w:t>Table 40. [se_no_hr_aug_weighted | best] task=train (yaml key=train): Per-class metrics (Images, Instances, P, R, mAP50, mAP50-95).</w:t>
      </w:r>
    </w:p>
    <w:p/>
    <w:p>
      <w:r>
        <w:rPr>
          <w:b/>
        </w:rPr>
        <w:t>[se_no_hr_aug_weighted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0.920</w:t>
            </w:r>
          </w:p>
        </w:tc>
        <w:tc>
          <w:tcPr>
            <w:tcW w:type="dxa" w:w="1234"/>
          </w:tcPr>
          <w:p>
            <w:r>
              <w:t>0.703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0.904</w:t>
            </w:r>
          </w:p>
        </w:tc>
        <w:tc>
          <w:tcPr>
            <w:tcW w:type="dxa" w:w="1234"/>
          </w:tcPr>
          <w:p>
            <w:r>
              <w:t>0.652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0.682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0.886</w:t>
            </w:r>
          </w:p>
        </w:tc>
        <w:tc>
          <w:tcPr>
            <w:tcW w:type="dxa" w:w="1234"/>
          </w:tcPr>
          <w:p>
            <w:r>
              <w:t>0.813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0.849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</w:tr>
    </w:tbl>
    <w:p>
      <w:r>
        <w:rPr>
          <w:i/>
        </w:rPr>
        <w:t>Table 41. [se_no_hr_aug_weighted | best] task=val (yaml key=val): Per-class metrics (Images, Instances, P, R, mAP50, mAP50-95).</w:t>
      </w:r>
    </w:p>
    <w:p/>
    <w:p>
      <w:r>
        <w:rPr>
          <w:b/>
        </w:rPr>
        <w:t>[se_no_hr_aug_weighted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0.690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0.894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0.598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0.967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0.895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>
              <w:t>0.662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0.947</w:t>
            </w:r>
          </w:p>
        </w:tc>
        <w:tc>
          <w:tcPr>
            <w:tcW w:type="dxa" w:w="1234"/>
          </w:tcPr>
          <w:p>
            <w:r>
              <w:t>0.952</w:t>
            </w:r>
          </w:p>
        </w:tc>
        <w:tc>
          <w:tcPr>
            <w:tcW w:type="dxa" w:w="1234"/>
          </w:tcPr>
          <w:p>
            <w:r>
              <w:t>0.759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0.723</w:t>
            </w:r>
          </w:p>
        </w:tc>
      </w:tr>
    </w:tbl>
    <w:p>
      <w:r>
        <w:rPr>
          <w:i/>
        </w:rPr>
        <w:t>Table 42. [se_no_hr_aug_weighted | best] task=test (yaml key=test): Per-class metrics (Images, Instances, P, R, mAP50, mAP50-95).</w:t>
      </w:r>
    </w:p>
    <w:p/>
    <w:p>
      <w:r>
        <w:rPr>
          <w:b/>
        </w:rPr>
        <w:t>[se_no_hr_weighted | best] task=train (yaml key=train)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6888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0.953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0.924</w:t>
            </w:r>
          </w:p>
        </w:tc>
        <w:tc>
          <w:tcPr>
            <w:tcW w:type="dxa" w:w="1234"/>
          </w:tcPr>
          <w:p>
            <w:r>
              <w:t>0.969</w:t>
            </w:r>
          </w:p>
        </w:tc>
        <w:tc>
          <w:tcPr>
            <w:tcW w:type="dxa" w:w="1234"/>
          </w:tcPr>
          <w:p>
            <w:r>
              <w:t>0.742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0.976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0.754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2718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0.946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0.806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2466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0.947</w:t>
            </w:r>
          </w:p>
        </w:tc>
        <w:tc>
          <w:tcPr>
            <w:tcW w:type="dxa" w:w="1234"/>
          </w:tcPr>
          <w:p>
            <w:r>
              <w:t>0.948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</w:tr>
    </w:tbl>
    <w:p>
      <w:r>
        <w:rPr>
          <w:i/>
        </w:rPr>
        <w:t>Table 43. [se_no_hr_weighted | best] task=train (yaml key=train): Per-class metrics (Images, Instances, P, R, mAP50, mAP50-95).</w:t>
      </w:r>
    </w:p>
    <w:p/>
    <w:p>
      <w:r>
        <w:rPr>
          <w:b/>
        </w:rPr>
        <w:t>[se_no_hr_weighted | best] task=val (yaml key=val)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1935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0.825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0.686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0.679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0.922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0.767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</w:tr>
    </w:tbl>
    <w:p>
      <w:r>
        <w:rPr>
          <w:i/>
        </w:rPr>
        <w:t>Table 44. [se_no_hr_weighted | best] task=val (yaml key=val): Per-class metrics (Images, Instances, P, R, mAP50, mAP50-95).</w:t>
      </w:r>
    </w:p>
    <w:p/>
    <w:p>
      <w:r>
        <w:rPr>
          <w:b/>
        </w:rPr>
        <w:t>[se_no_hr_weighted | best] task=test (yaml key=test)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1048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</w:tr>
      <w:tr>
        <w:tc>
          <w:tcPr>
            <w:tcW w:type="dxa" w:w="1234"/>
          </w:tcPr>
          <w:p>
            <w:r>
              <w:t>bowing_the_head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0.821</w:t>
            </w:r>
          </w:p>
        </w:tc>
        <w:tc>
          <w:tcPr>
            <w:tcW w:type="dxa" w:w="1234"/>
          </w:tcPr>
          <w:p>
            <w:r>
              <w:t>0.887</w:t>
            </w:r>
          </w:p>
        </w:tc>
        <w:tc>
          <w:tcPr>
            <w:tcW w:type="dxa" w:w="1234"/>
          </w:tcPr>
          <w:p>
            <w:r>
              <w:t>0.648</w:t>
            </w:r>
          </w:p>
        </w:tc>
      </w:tr>
      <w:tr>
        <w:tc>
          <w:tcPr>
            <w:tcW w:type="dxa" w:w="1234"/>
          </w:tcPr>
          <w:p>
            <w:r>
              <w:t>learning_over_the_table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0.725</w:t>
            </w:r>
          </w:p>
        </w:tc>
      </w:tr>
      <w:tr>
        <w:tc>
          <w:tcPr>
            <w:tcW w:type="dxa" w:w="1234"/>
          </w:tcPr>
          <w:p>
            <w:r>
              <w:t>reading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  <w:tc>
          <w:tcPr>
            <w:tcW w:type="dxa" w:w="1234"/>
          </w:tcPr>
          <w:p>
            <w:r>
              <w:t>0.835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0.672</w:t>
            </w:r>
          </w:p>
        </w:tc>
      </w:tr>
      <w:tr>
        <w:tc>
          <w:tcPr>
            <w:tcW w:type="dxa" w:w="1234"/>
          </w:tcPr>
          <w:p>
            <w:r>
              <w:t>using_phone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0.928</w:t>
            </w:r>
          </w:p>
        </w:tc>
        <w:tc>
          <w:tcPr>
            <w:tcW w:type="dxa" w:w="1234"/>
          </w:tcPr>
          <w:p>
            <w:r>
              <w:t>0.950</w:t>
            </w:r>
          </w:p>
        </w:tc>
        <w:tc>
          <w:tcPr>
            <w:tcW w:type="dxa" w:w="1234"/>
          </w:tcPr>
          <w:p>
            <w:r>
              <w:t>0.767</w:t>
            </w:r>
          </w:p>
        </w:tc>
      </w:tr>
      <w:tr>
        <w:tc>
          <w:tcPr>
            <w:tcW w:type="dxa" w:w="1234"/>
          </w:tcPr>
          <w:p>
            <w:r>
              <w:t>writing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0.696</w:t>
            </w:r>
          </w:p>
        </w:tc>
      </w:tr>
    </w:tbl>
    <w:p>
      <w:r>
        <w:rPr>
          <w:i/>
        </w:rPr>
        <w:t>Table 45. [se_no_hr_weighted | best] task=test (yaml key=test): Per-class metrics (Images, Instances, P, R, mAP50, mAP50-95).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